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0" w:after="200"/>
        <w:rPr/>
      </w:pPr>
      <w:r>
        <w:rPr/>
        <w:t>1. Core Gameplay</w:t>
      </w:r>
    </w:p>
    <w:p>
      <w:pPr>
        <w:pStyle w:val="BodyText"/>
        <w:spacing w:before="0" w:after="200"/>
        <w:rPr/>
      </w:pPr>
      <w:r>
        <w:rPr>
          <w:rStyle w:val="Strong"/>
        </w:rPr>
        <w:t>[CERTAIN] Fillet as a Resource</w:t>
      </w:r>
      <w:r>
        <w:rPr/>
        <w:br/>
        <w:t xml:space="preserve">Caught fish can be processed into </w:t>
      </w:r>
      <w:r>
        <w:rPr>
          <w:rStyle w:val="Emphasis"/>
        </w:rPr>
        <w:t>fillets</w:t>
      </w:r>
      <w:r>
        <w:rPr/>
        <w:t>. Fillet yield scales with size/quality and is used for selling, crafting, contracts, or feeding systems. Optional byproducts: bones/scales for later systems.</w:t>
      </w:r>
    </w:p>
    <w:p>
      <w:pPr>
        <w:pStyle w:val="BodyText"/>
        <w:spacing w:before="0" w:after="200"/>
        <w:rPr/>
      </w:pPr>
      <w:r>
        <w:rPr>
          <w:rStyle w:val="Strong"/>
        </w:rPr>
        <w:t>[CERTAIN] Fish Quality (1–100)</w:t>
      </w:r>
      <w:r>
        <w:rPr/>
        <w:br/>
        <w:t>Every fish has a quality value Q from 1–100. Higher Q = larger size, better fillet value, and stronger impact in systems (breeding, selling, lake uplift).</w:t>
      </w:r>
    </w:p>
    <w:p>
      <w:pPr>
        <w:pStyle w:val="BodyText"/>
        <w:spacing w:before="0" w:after="200"/>
        <w:rPr/>
      </w:pPr>
      <w:r>
        <w:rPr>
          <w:rStyle w:val="Strong"/>
        </w:rPr>
        <w:t>[CERTAIN] Lake Quality &amp; Quantity</w:t>
      </w:r>
      <w:r>
        <w:rPr/>
        <w:br/>
        <w:t>Each lake has: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Quality (L)</w:t>
      </w:r>
      <w:r>
        <w:rPr/>
        <w:t>: affects the quality range of fish that spawn.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Quantity (N)</w:t>
      </w:r>
      <w:r>
        <w:rPr/>
        <w:t>: population / encounter rate.</w:t>
        <w:br/>
        <w:t>You raise L by breeding/releasing higher-Q fish back into the lake. N controls how many fish are around; too low = slow fishing, too high = regression toward average quality.</w:t>
      </w:r>
    </w:p>
    <w:p>
      <w:pPr>
        <w:pStyle w:val="BodyText"/>
        <w:spacing w:before="0" w:after="200"/>
        <w:rPr/>
      </w:pPr>
      <w:r>
        <w:rPr>
          <w:rStyle w:val="Strong"/>
        </w:rPr>
        <w:t>[CERTAIN] Quality Cap from Lake Quality</w:t>
      </w:r>
      <w:r>
        <w:rPr/>
        <w:br/>
        <w:t xml:space="preserve">Max fish quality from a lake is capped by L plus a small delta (e.g. </w:t>
      </w:r>
      <w:r>
        <w:rPr>
          <w:rStyle w:val="SourceText"/>
        </w:rPr>
        <w:t>Q_max = L + 5</w:t>
      </w:r>
      <w:r>
        <w:rPr/>
        <w:t>). If L = 50, fish cannot roll above Q ≈ 55. This makes lake uplift the main way to access better quality from that lake.</w:t>
      </w:r>
    </w:p>
    <w:p>
      <w:pPr>
        <w:pStyle w:val="BodyText"/>
        <w:spacing w:before="0" w:after="200"/>
        <w:rPr/>
      </w:pPr>
      <w:r>
        <w:rPr>
          <w:rStyle w:val="Strong"/>
        </w:rPr>
        <w:t>[CERTAIN] Wave-Based Lakes (Idle Obelisk Miner–Style)</w:t>
      </w:r>
      <w:r>
        <w:rPr/>
        <w:br/>
        <w:t>Each lake has “waves” of fish. You must catch all fish from wave 1 to move to wave 2, etc. Wave ranges can map to lakes: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Waves 1–10 = Lake 1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Waves 11–20 = Lake 2</w:t>
        <w:br/>
        <w:t>Clearing waves unlocks new lakes / regions. Boosters like dynamite or double hooks can speed up wave clearing.</w:t>
      </w:r>
    </w:p>
    <w:p>
      <w:pPr>
        <w:pStyle w:val="BodyText"/>
        <w:spacing w:before="0" w:after="200"/>
        <w:rPr/>
      </w:pPr>
      <w:r>
        <w:rPr>
          <w:rStyle w:val="Strong"/>
        </w:rPr>
        <w:t>[CERTAIN] Fishing Power System (Rod vs Fish Power)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Rods give </w:t>
      </w:r>
      <w:r>
        <w:rPr>
          <w:rStyle w:val="Strong"/>
        </w:rPr>
        <w:t>Total Fishing Power (TFP)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Fish have </w:t>
      </w:r>
      <w:r>
        <w:rPr>
          <w:rStyle w:val="Strong"/>
        </w:rPr>
        <w:t>Fish Power (FP)</w:t>
      </w:r>
      <w:r>
        <w:rPr/>
        <w:br/>
        <w:t>In the reaction minigame, each successful hit reduces FP by TFP. Example: TFP=5, FP=10 → two successful hits needed. This makes rod upgrades and power buffs meaningful.</w:t>
      </w:r>
    </w:p>
    <w:p>
      <w:pPr>
        <w:pStyle w:val="BodyText"/>
        <w:spacing w:before="0" w:after="200"/>
        <w:rPr/>
      </w:pPr>
      <w:r>
        <w:rPr>
          <w:rStyle w:val="Strong"/>
        </w:rPr>
        <w:t>[CERTAIN] Casting Preparation Timer</w:t>
      </w:r>
      <w:r>
        <w:rPr/>
        <w:br/>
        <w:t>After each catch there’s a short “prep time” before the next cast. This is anti-spam in early game and becomes an upgradeable stat that reduces downtime between casts.</w:t>
      </w:r>
    </w:p>
    <w:p>
      <w:pPr>
        <w:pStyle w:val="BodyText"/>
        <w:spacing w:before="0" w:after="200"/>
        <w:rPr/>
      </w:pPr>
      <w:r>
        <w:rPr>
          <w:rStyle w:val="Strong"/>
        </w:rPr>
        <w:t>[CERTAIN] Reaction Minigame – Difficulty Scaling</w:t>
      </w:r>
      <w:r>
        <w:rPr/>
        <w:br/>
        <w:t>Core interaction for manual catches: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Basic: single green zone, static.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Harder fish: moving green zone, shrinking zone over time, multiple zones, random beep timing, strict timers.</w:t>
        <w:br/>
        <w:t>Difficulty scales with FP/TFP ratio. Harder fish → more complex pattern.</w:t>
      </w:r>
    </w:p>
    <w:p>
      <w:pPr>
        <w:pStyle w:val="BodyText"/>
        <w:spacing w:before="0" w:after="200"/>
        <w:rPr/>
      </w:pPr>
      <w:r>
        <w:rPr>
          <w:rStyle w:val="Strong"/>
        </w:rPr>
        <w:t>[CERTAIN] Assist Upgrades for Minigame</w:t>
      </w:r>
      <w:r>
        <w:rPr/>
        <w:br/>
        <w:t>Players who struggle with reflex-based input can invest in: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Slower zone movement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Slightly larger green zones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Longer reaction window after beep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Small forgiveness buffer</w:t>
        <w:br/>
        <w:t xml:space="preserve">These </w:t>
      </w:r>
      <w:r>
        <w:rPr>
          <w:rStyle w:val="Strong"/>
        </w:rPr>
        <w:t>cannot fully trivialize</w:t>
      </w:r>
      <w:r>
        <w:rPr/>
        <w:t xml:space="preserve"> top-end content but make it playable for more people.</w:t>
      </w:r>
    </w:p>
    <w:p>
      <w:pPr>
        <w:pStyle w:val="BodyText"/>
        <w:spacing w:before="0" w:after="200"/>
        <w:rPr/>
      </w:pPr>
      <w:r>
        <w:rPr>
          <w:rStyle w:val="Strong"/>
        </w:rPr>
        <w:t>[CERTAIN] Outclassed Catch Chance (“Grace Chance”)</w:t>
      </w:r>
      <w:r>
        <w:rPr/>
        <w:br/>
        <w:t>Even when FP &gt;&gt; TFP, you always have a small chance to catch a fish: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Base chance depends on FP/TFP ratio and a floor value (e.g. very low but non-zero).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Minigame performance (Good/Great/Perfect) multiplies that chance.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Upgrades can slightly improve the multipliers.</w:t>
        <w:br/>
        <w:t xml:space="preserve">Rare “way above your level” catches are </w:t>
      </w:r>
      <w:r>
        <w:rPr>
          <w:rStyle w:val="Emphasis"/>
        </w:rPr>
        <w:t>exciting</w:t>
      </w:r>
      <w:r>
        <w:rPr/>
        <w:t>, but not mandatory for progression and don’t break balance.</w:t>
      </w:r>
    </w:p>
    <w:p>
      <w:pPr>
        <w:pStyle w:val="BodyText"/>
        <w:spacing w:before="0" w:after="200"/>
        <w:rPr/>
      </w:pPr>
      <w:r>
        <w:rPr>
          <w:rStyle w:val="Strong"/>
        </w:rPr>
        <w:t>[CERTAIN] Blurred / Silhouette Fish (Lake Completion Mystery)</w:t>
      </w:r>
      <w:r>
        <w:rPr/>
        <w:br/>
        <w:t>If a fish’s FP is significantly above rod power, it appears blurred / silhouette instead of a visible sprite: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You know something big is there, but not which species.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As rod power increases (and via upgrades), silhouettes resolve into fully known species.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Lakes can be “completed” by revealing all silhouettes: </w:t>
      </w:r>
      <w:r>
        <w:rPr>
          <w:rStyle w:val="Emphasis"/>
        </w:rPr>
        <w:t>“Lake 4: 2 silhouettes left.”</w:t>
      </w:r>
      <w:r>
        <w:rPr/>
        <w:br/>
        <w:t xml:space="preserve">Blur is mainly a </w:t>
      </w:r>
      <w:r>
        <w:rPr>
          <w:rStyle w:val="Strong"/>
        </w:rPr>
        <w:t>collection/excitement mechanic</w:t>
      </w:r>
      <w:r>
        <w:rPr/>
        <w:t>, not a balance lever.</w:t>
      </w:r>
    </w:p>
    <w:p>
      <w:pPr>
        <w:pStyle w:val="BodyText"/>
        <w:spacing w:before="0" w:after="200"/>
        <w:rPr/>
      </w:pPr>
      <w:r>
        <w:rPr>
          <w:rStyle w:val="Strong"/>
        </w:rPr>
        <w:t>[CERTAIN] Cursor Color Difficulty Hint</w:t>
      </w:r>
      <w:r>
        <w:rPr/>
        <w:br/>
        <w:t>When hovering over a fish: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Green = trivial / high chance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Yellow = medium difficulty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Red = hard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Black = extremely low chance</w:t>
        <w:br/>
        <w:t>This helps players decide which fish to target, especially for blurred/high FP fish.</w:t>
      </w:r>
    </w:p>
    <w:p>
      <w:pPr>
        <w:pStyle w:val="BodyText"/>
        <w:spacing w:before="0" w:after="200"/>
        <w:rPr/>
      </w:pPr>
      <w:r>
        <w:rPr>
          <w:rStyle w:val="Strong"/>
        </w:rPr>
        <w:t>[CERTAIN] Potential Catch Preview &amp; Stat-Reveal Upgrades</w:t>
      </w:r>
      <w:r>
        <w:rPr/>
        <w:br/>
        <w:t>When a fish is hooked, a “Potential Catch” panel appears: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Shows species and sprite.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Initially hides detailed stats.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Upgrades reveal 1/7, 2/7… up to all stats (length, weight, quality, etc.).</w:t>
        <w:br/>
        <w:t>If revealed stats look bad, player can “let it go” immediately and recast.</w:t>
      </w:r>
    </w:p>
    <w:p>
      <w:pPr>
        <w:pStyle w:val="BodyText"/>
        <w:spacing w:before="0" w:after="200"/>
        <w:rPr/>
      </w:pPr>
      <w:r>
        <w:rPr>
          <w:rStyle w:val="Strong"/>
        </w:rPr>
        <w:t>[CERTAIN] Visual Quality Indicators (Auras)</w:t>
      </w:r>
      <w:r>
        <w:rPr/>
        <w:br/>
        <w:t>Fish quality bands have visual auras: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Q1–25: no aura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Q25–50: small glow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Q50–75: stronger glow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Q75–100: radiant, pulsing aura</w:t>
        <w:br/>
        <w:t>Alternative (heavier): different sprite variants by Q range.</w:t>
      </w:r>
    </w:p>
    <w:p>
      <w:pPr>
        <w:pStyle w:val="BodyText"/>
        <w:spacing w:before="0" w:after="200"/>
        <w:rPr/>
      </w:pPr>
      <w:r>
        <w:rPr>
          <w:rStyle w:val="Strong"/>
        </w:rPr>
        <w:t>[CERTAIN] Fish Catch Toast Effect</w:t>
      </w:r>
      <w:r>
        <w:rPr/>
        <w:br/>
        <w:t>On catch, a big semi-transparent sprite of the fish appears behind the boat, pops in at normal size then expands like a firework and fades out. Rarity can adjust colors/sound. This compensates for tiny in-game fish sprites.</w:t>
      </w:r>
    </w:p>
    <w:p>
      <w:pPr>
        <w:pStyle w:val="BodyText"/>
        <w:spacing w:before="0" w:after="200"/>
        <w:rPr/>
      </w:pPr>
      <w:r>
        <w:rPr>
          <w:rStyle w:val="Strong"/>
        </w:rPr>
        <w:t>[CERTAIN] Banner Fish (Humor &amp; Hints)</w:t>
      </w:r>
      <w:r>
        <w:rPr/>
        <w:br/>
        <w:t>Occasional fish swims by towing a banner with a message: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Jokes: “There’s another lake over there, you know. Get moving.”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Hints: “Buy Survey Robot to find Lake 2.”</w:t>
        <w:br/>
        <w:t>Diegetic way to deliver tutorial nudges and flavor.</w:t>
      </w:r>
    </w:p>
    <w:p>
      <w:pPr>
        <w:pStyle w:val="BodyText"/>
        <w:spacing w:before="0" w:after="200"/>
        <w:rPr/>
      </w:pPr>
      <w:r>
        <w:rPr>
          <w:rStyle w:val="Strong"/>
        </w:rPr>
        <w:t>[CERTAIN] Trophy Display Room (Custom Hideout)</w:t>
      </w:r>
      <w:r>
        <w:rPr/>
        <w:br/>
        <w:t>Customizable display room to show off biggest/rarest catches: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Tanks, plaques, décor, themes (reef, lab, alien aquarium, etc.).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Other players can visit your room.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Long-term prestige + personalization system.</w:t>
      </w:r>
    </w:p>
    <w:p>
      <w:pPr>
        <w:pStyle w:val="BodyText"/>
        <w:spacing w:before="0" w:after="200"/>
        <w:rPr/>
      </w:pPr>
      <w:r>
        <w:rPr>
          <w:rStyle w:val="Strong"/>
        </w:rPr>
        <w:t>[CERTAIN] Modular Fishing Lures</w:t>
      </w:r>
      <w:r>
        <w:rPr/>
        <w:br/>
        <w:t>Lures are craftable &amp; modular: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Base lure + slots for hook, feather, gem, etc.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Hook: increases catch chance or species bias.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Feather: improves quality/rarity.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Gems: world/element buffs, or specific fish bonuses.</w:t>
        <w:br/>
        <w:t>Lures wear slightly over time to keep crafting relevant.</w:t>
      </w:r>
    </w:p>
    <w:p>
      <w:pPr>
        <w:pStyle w:val="BodyText"/>
        <w:spacing w:before="0" w:after="200"/>
        <w:rPr/>
      </w:pPr>
      <w:r>
        <w:rPr>
          <w:rStyle w:val="Strong"/>
        </w:rPr>
        <w:t>[CERTAIN] Advanced Crafting System (Life is Feudal–Inspired)</w:t>
      </w:r>
      <w:r>
        <w:rPr/>
        <w:br/>
        <w:t>Deep crafting for rods and tools: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Material quality (from trees, ore, fish parts) + tool quality + player “skill” stat combine into output quality.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Crafted rods can exceed store-bought rods.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Systems like blacksmithing, carpentry, etc., each with their own progression.</w:t>
      </w:r>
    </w:p>
    <w:p>
      <w:pPr>
        <w:pStyle w:val="BodyText"/>
        <w:spacing w:before="0" w:after="200"/>
        <w:rPr/>
      </w:pPr>
      <w:r>
        <w:rPr>
          <w:rStyle w:val="Strong"/>
        </w:rPr>
        <w:t>[CERTAIN] Tree Exploration &amp; Sprouts (Per World)</w:t>
      </w:r>
      <w:r>
        <w:rPr/>
        <w:br/>
        <w:t>You can spend an “explore token” to see a small grove of trees: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Each tree has hidden quality (1–100), reflected subtly in appearance.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You pick one tree and take a sprout back to your base.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Grown trees produce high-Q wood/resources for crafting.</w:t>
      </w:r>
    </w:p>
    <w:p>
      <w:pPr>
        <w:pStyle w:val="BodyText"/>
        <w:spacing w:before="0" w:after="200"/>
        <w:rPr/>
      </w:pPr>
      <w:r>
        <w:rPr>
          <w:rStyle w:val="Strong"/>
        </w:rPr>
        <w:t>[CERTAIN] Planetary Mining Mini-Game</w:t>
      </w:r>
      <w:r>
        <w:rPr/>
        <w:br/>
        <w:t>On each planet: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You dig into layered biomes with unique visuals and loot.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Upgrade mining gear (drills, scanners, protection, etc.).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Find materials for crafting, gems for rod sockets, and rare artifacts with global bonuses.</w:t>
        <w:br/>
        <w:t>Mining is its own deep mini-game with progression.</w:t>
      </w:r>
    </w:p>
    <w:p>
      <w:pPr>
        <w:pStyle w:val="BodyText"/>
        <w:spacing w:before="0" w:after="200"/>
        <w:rPr/>
      </w:pPr>
      <w:r>
        <w:rPr>
          <w:rStyle w:val="Strong"/>
        </w:rPr>
        <w:t>[CERTAIN] Pet Hunting Mini-Game (Galactic Drone)</w:t>
      </w:r>
      <w:r>
        <w:rPr/>
        <w:br/>
        <w:t>A drone scans planets/galaxy for rare lifeforms (pets) that give passive buffs: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Initially near-zero chance to find anything.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Upgrades raise scan range, precision, and frequency.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Pets have random stat ranges (e.g., +5–10% sell price) or sigma-style distributions with ultra-rare outliers (e.g., +14%).</w:t>
      </w:r>
    </w:p>
    <w:p>
      <w:pPr>
        <w:pStyle w:val="BodyText"/>
        <w:spacing w:before="0" w:after="200"/>
        <w:rPr/>
      </w:pPr>
      <w:r>
        <w:rPr>
          <w:rStyle w:val="Strong"/>
        </w:rPr>
        <w:t>[CERTAIN] Advanced Fish Breeding &amp; Augmentation</w:t>
      </w:r>
      <w:r>
        <w:rPr/>
        <w:t xml:space="preserve"> </w:t>
      </w:r>
      <w:r>
        <w:rPr>
          <w:rStyle w:val="Emphasis"/>
        </w:rPr>
        <w:t>(mechanically maybe, but you liked it a lot)</w:t>
      </w:r>
      <w:r>
        <w:rPr/>
        <w:br/>
        <w:t>Breeding tank holds multiple fish; bigger/higher-Q fish more likely to breed: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Before releasing, fish can be augmented:</w:t>
      </w:r>
    </w:p>
    <w:p>
      <w:pPr>
        <w:pStyle w:val="BodyText"/>
        <w:numPr>
          <w:ilvl w:val="1"/>
          <w:numId w:val="24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Hormones for shorter breed cooldowns.</w:t>
      </w:r>
    </w:p>
    <w:p>
      <w:pPr>
        <w:pStyle w:val="BodyText"/>
        <w:numPr>
          <w:ilvl w:val="1"/>
          <w:numId w:val="24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Defenses to survive predators.</w:t>
      </w:r>
    </w:p>
    <w:p>
      <w:pPr>
        <w:pStyle w:val="BodyText"/>
        <w:numPr>
          <w:ilvl w:val="1"/>
          <w:numId w:val="24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Hook immunity so only offspring are catchable.</w:t>
      </w:r>
    </w:p>
    <w:p>
      <w:pPr>
        <w:pStyle w:val="BodyText"/>
        <w:numPr>
          <w:ilvl w:val="1"/>
          <w:numId w:val="24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Season manipulation so they breed at the right time.</w:t>
        <w:br/>
        <w:t>Adds risk (released fish can die) and deep min-maxing.</w:t>
      </w:r>
    </w:p>
    <w:p>
      <w:pPr>
        <w:pStyle w:val="BodyText"/>
        <w:spacing w:before="0" w:after="200"/>
        <w:rPr/>
      </w:pPr>
      <w:r>
        <w:rPr>
          <w:rStyle w:val="Strong"/>
        </w:rPr>
        <w:t>[CERTAIN] Super Rare Global Fish Events</w:t>
      </w:r>
      <w:r>
        <w:rPr/>
        <w:br/>
        <w:t>Ultra-rare fish can spawn in any lake: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Audio cue (e.g., Jaws theme) plays when they appear.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Reward: talent points, small permanent buffs, or unique cosmetics.</w:t>
        <w:br/>
        <w:t>Rare enough to feel special but tuned so they don’t ruin balance.</w:t>
      </w:r>
    </w:p>
    <w:p>
      <w:pPr>
        <w:pStyle w:val="BodyText"/>
        <w:spacing w:before="0" w:after="200"/>
        <w:rPr/>
      </w:pPr>
      <w:r>
        <w:rPr>
          <w:rStyle w:val="Strong"/>
        </w:rPr>
        <w:t>[MAYBE] Fish Evolution &amp; Battle System (Pokémon-Like)</w:t>
      </w:r>
      <w:r>
        <w:rPr/>
        <w:br/>
        <w:t>Optional layer where fish become “companions”: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Level, evolve, battle vs AI or players.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Uses fish stats and elements in a more strategic mode.</w:t>
      </w:r>
    </w:p>
    <w:p>
      <w:pPr>
        <w:pStyle w:val="BodyText"/>
        <w:spacing w:before="0" w:after="200"/>
        <w:rPr/>
      </w:pPr>
      <w:r>
        <w:rPr>
          <w:rStyle w:val="Strong"/>
        </w:rPr>
        <w:t>[MAYBE] Fish Splicing / Genetic Fusion</w:t>
      </w:r>
      <w:r>
        <w:rPr/>
        <w:br/>
        <w:t>Combine two species to create hybrid fish with mixed visuals/traits. Hybrids might produce special resources or grow beyond normal caps.</w:t>
      </w:r>
    </w:p>
    <w:p>
      <w:pPr>
        <w:pStyle w:val="BodyText"/>
        <w:spacing w:before="0" w:after="200"/>
        <w:rPr/>
      </w:pPr>
      <w:r>
        <w:rPr>
          <w:rStyle w:val="Strong"/>
        </w:rPr>
        <w:t>[MAYBE] Base-Building Mini-Game</w:t>
      </w:r>
      <w:r>
        <w:rPr/>
        <w:br/>
        <w:t>Portable base that travels with you between worlds: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Build modules (workshops, greenhouses, scanners).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Provides bonuses in next worlds (better starting lakes, faster mining, etc.).</w:t>
        <w:br/>
        <w:t>Long-term strategic layer.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/>
        <w:t>2. Robots, Drones &amp; Automation</w:t>
      </w:r>
    </w:p>
    <w:p>
      <w:pPr>
        <w:pStyle w:val="BodyText"/>
        <w:spacing w:before="0" w:after="200"/>
        <w:rPr/>
      </w:pPr>
      <w:r>
        <w:rPr>
          <w:rStyle w:val="Strong"/>
        </w:rPr>
        <w:t>[CERTAIN] Fishing Robots (Core Idea)</w:t>
      </w:r>
      <w:r>
        <w:rPr/>
        <w:br/>
        <w:t>Robots act as idle fishers: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Catch lower-tier fish fully automatically once unlocked.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For harder fish, they can </w:t>
      </w:r>
      <w:r>
        <w:rPr>
          <w:rStyle w:val="Emphasis"/>
        </w:rPr>
        <w:t>hook</w:t>
      </w:r>
      <w:r>
        <w:rPr/>
        <w:t xml:space="preserve"> but not land them – player must complete minigame.</w:t>
        <w:br/>
        <w:t>They are strong for idle progress but can’t fully replace manual play.</w:t>
      </w:r>
    </w:p>
    <w:p>
      <w:pPr>
        <w:pStyle w:val="BodyText"/>
        <w:spacing w:before="0" w:after="200"/>
        <w:rPr/>
      </w:pPr>
      <w:r>
        <w:rPr>
          <w:rStyle w:val="Strong"/>
        </w:rPr>
        <w:t>[CERTAIN] Manual Catch Unlocks Automation Per Species</w:t>
      </w:r>
      <w:r>
        <w:rPr/>
        <w:br/>
        <w:t>To allow robots to auto-catch a species: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Player must catch that species manually a certain number of times.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Robots also need sufficient power (or lake/rod thresholds).</w:t>
        <w:br/>
        <w:t>This ensures you engage manually before automating.</w:t>
      </w:r>
    </w:p>
    <w:p>
      <w:pPr>
        <w:pStyle w:val="BodyText"/>
        <w:spacing w:before="0" w:after="200"/>
        <w:rPr/>
      </w:pPr>
      <w:r>
        <w:rPr>
          <w:rStyle w:val="Strong"/>
        </w:rPr>
        <w:t>[CERTAIN] Robot Auto-Catch Rules &amp; UI Clarity</w:t>
      </w:r>
      <w:r>
        <w:rPr/>
        <w:br/>
        <w:t>Each species shows clearly: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Auto ✅ (robots fully catch)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Hook-only ✅ (robots hook; you land)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Not eligible ❌ (too strong / not unlocked)</w:t>
      </w:r>
    </w:p>
    <w:p>
      <w:pPr>
        <w:pStyle w:val="BodyText"/>
        <w:spacing w:before="0" w:after="200"/>
        <w:rPr/>
      </w:pPr>
      <w:r>
        <w:rPr>
          <w:rStyle w:val="Strong"/>
        </w:rPr>
        <w:t>[CERTAIN] Fishing Robot Attachments (Buff System)</w:t>
      </w:r>
      <w:r>
        <w:rPr/>
        <w:br/>
        <w:t>Robots get modular attachments (like suits in Idle Miner):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Buffs: faster catch, better common/rare yield, less downtime, etc.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Never allow robots to catch top-tier “manual-only” fish.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Attachments can have rarity tiers.</w:t>
      </w:r>
    </w:p>
    <w:p>
      <w:pPr>
        <w:pStyle w:val="BodyText"/>
        <w:spacing w:before="0" w:after="200"/>
        <w:rPr/>
      </w:pPr>
      <w:r>
        <w:rPr>
          <w:rStyle w:val="Strong"/>
        </w:rPr>
        <w:t>[CERTAIN] Targeted Drone Upgrades (Specific Fish)</w:t>
      </w:r>
      <w:r>
        <w:rPr/>
        <w:br/>
        <w:t>Upgrades let drones target certain species: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Species scanners, filters, AI modules.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Higher investment → better targeting chance.</w:t>
        <w:br/>
        <w:t>Useful for hunting specific fish or components.</w:t>
      </w:r>
    </w:p>
    <w:p>
      <w:pPr>
        <w:pStyle w:val="BodyText"/>
        <w:spacing w:before="0" w:after="200"/>
        <w:rPr/>
      </w:pPr>
      <w:r>
        <w:rPr>
          <w:rStyle w:val="Strong"/>
        </w:rPr>
        <w:t>[CERTAIN] “Rare Drone Helper” Mechanic</w:t>
      </w:r>
      <w:r>
        <w:rPr/>
        <w:br/>
        <w:t>Special rare drone that can hook fish robots normally cannot handle: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When it hooks a rare fish, you get a notification:</w:t>
        <w:br/>
      </w:r>
      <w:r>
        <w:rPr>
          <w:rStyle w:val="Emphasis"/>
        </w:rPr>
        <w:t>“Rare drone has hooked a powerful fish – come help land it!”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Drone can later hold multiple rare hooks (2–3) while you’re offline.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You return to a queue of high-value manual catches.</w:t>
      </w:r>
    </w:p>
    <w:p>
      <w:pPr>
        <w:pStyle w:val="BodyText"/>
        <w:spacing w:before="0" w:after="200"/>
        <w:rPr/>
      </w:pPr>
      <w:r>
        <w:rPr>
          <w:rStyle w:val="Strong"/>
        </w:rPr>
        <w:t>[CERTAIN] Pet-Hunting Drone (Separate System)</w:t>
      </w:r>
      <w:r>
        <w:rPr/>
        <w:br/>
        <w:t xml:space="preserve">Already covered above, but important: this is a </w:t>
      </w:r>
      <w:r>
        <w:rPr>
          <w:rStyle w:val="Strong"/>
        </w:rPr>
        <w:t>different</w:t>
      </w:r>
      <w:r>
        <w:rPr/>
        <w:t xml:space="preserve"> drone focused on finding pets across the galaxy, not fish.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/>
        <w:t>3. Lakes, Worlds &amp; Structure</w:t>
      </w:r>
    </w:p>
    <w:p>
      <w:pPr>
        <w:pStyle w:val="BodyText"/>
        <w:spacing w:before="0" w:after="200"/>
        <w:rPr/>
      </w:pPr>
      <w:r>
        <w:rPr>
          <w:rStyle w:val="Strong"/>
        </w:rPr>
        <w:t>[CERTAIN] Worlds → Lakes → Boss Fish</w:t>
      </w:r>
      <w:r>
        <w:rPr/>
        <w:br/>
        <w:t>Each world: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Has multiple lakes.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Each lake has its own species pool, stats, and progression.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Final lake on each world has a “boss fish” tuned for that world’s top gear.</w:t>
      </w:r>
    </w:p>
    <w:p>
      <w:pPr>
        <w:pStyle w:val="BodyText"/>
        <w:spacing w:before="0" w:after="200"/>
        <w:rPr/>
      </w:pPr>
      <w:r>
        <w:rPr>
          <w:rStyle w:val="Strong"/>
        </w:rPr>
        <w:t>[CERTAIN] Upgradeable Lake Stats (Mean, Sigma, Upward Bias)</w:t>
      </w:r>
      <w:r>
        <w:rPr/>
        <w:br/>
        <w:t>Per lake: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Mean (μ):</w:t>
      </w:r>
      <w:r>
        <w:rPr/>
        <w:t xml:space="preserve"> average fish quality.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Sigma (σ):</w:t>
      </w:r>
      <w:r>
        <w:rPr/>
        <w:t xml:space="preserve"> variance; narrower/wider bell curve.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Upward Bonus:</w:t>
      </w:r>
      <w:r>
        <w:rPr/>
        <w:t xml:space="preserve"> bias toward higher tail of the distribution.</w:t>
        <w:br/>
        <w:t>Players can invest to tune a lake for consistent mid-tier yield or occasional big spikes.</w:t>
      </w:r>
    </w:p>
    <w:p>
      <w:pPr>
        <w:pStyle w:val="BodyText"/>
        <w:spacing w:before="0" w:after="200"/>
        <w:rPr/>
      </w:pPr>
      <w:r>
        <w:rPr>
          <w:rStyle w:val="Strong"/>
        </w:rPr>
        <w:t>[CERTAIN] Fauna &amp; Flora Affecting Lakes</w:t>
      </w:r>
      <w:r>
        <w:rPr/>
        <w:t xml:space="preserve"> </w:t>
      </w:r>
      <w:r>
        <w:rPr>
          <w:rStyle w:val="Emphasis"/>
        </w:rPr>
        <w:t>(you called this speculative originally, but you liked the idea)</w:t>
      </w:r>
      <w:r>
        <w:rPr/>
        <w:br/>
        <w:t>Introducing plants/other fauna into lakes can: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Raise average size/quality.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Modify ecology in interesting ways.</w:t>
        <w:br/>
        <w:t>Acts as another management layer.</w:t>
      </w:r>
    </w:p>
    <w:p>
      <w:pPr>
        <w:pStyle w:val="BodyText"/>
        <w:spacing w:before="0" w:after="200"/>
        <w:rPr/>
      </w:pPr>
      <w:r>
        <w:rPr>
          <w:rStyle w:val="Strong"/>
        </w:rPr>
        <w:t>[CERTAIN] Rebirth Without Rod-Cap Inflation</w:t>
      </w:r>
      <w:r>
        <w:rPr/>
        <w:br/>
        <w:t xml:space="preserve">Rebirth does </w:t>
      </w:r>
      <w:r>
        <w:rPr>
          <w:rStyle w:val="Strong"/>
        </w:rPr>
        <w:t>not</w:t>
      </w:r>
      <w:r>
        <w:rPr/>
        <w:t xml:space="preserve"> raise the maximum possible rod power. Instead: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You can rebirth and start a “fresh run” with meta points.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Meta upgrades: +% sell price, faster knowledge gain, better lake uplift speed, etc.</w:t>
        <w:br/>
        <w:t>This keeps rod power bounded but allows long-term progression.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/>
        <w:t>4. Progression, Meta &amp; Long-Term Systems</w:t>
      </w:r>
    </w:p>
    <w:p>
      <w:pPr>
        <w:pStyle w:val="BodyText"/>
        <w:spacing w:before="0" w:after="200"/>
        <w:rPr/>
      </w:pPr>
      <w:r>
        <w:rPr>
          <w:rStyle w:val="Strong"/>
        </w:rPr>
        <w:t>[CERTAIN] Museum Store Clearance Levels</w:t>
      </w:r>
      <w:r>
        <w:rPr/>
        <w:br/>
        <w:t>Store has Clearance Levels (CL1, CL2, CL3…):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Higher clearance → better rods, boats, tools, key items (like robots).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Unlocked via milestones (worlds cleared, fish caught, reputation, etc.).</w:t>
      </w:r>
    </w:p>
    <w:p>
      <w:pPr>
        <w:pStyle w:val="BodyText"/>
        <w:spacing w:before="0" w:after="200"/>
        <w:rPr/>
      </w:pPr>
      <w:r>
        <w:rPr>
          <w:rStyle w:val="Strong"/>
        </w:rPr>
        <w:t>[CERTAIN] Fishing Encyclopedia &amp; Knowledge Levels</w:t>
      </w:r>
      <w:r>
        <w:rPr/>
        <w:br/>
        <w:t>Each species has knowledge levels: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Catch more → unlock more info (size ranges, habitats, best bait, lore).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Breeding effectiveness and options improve with knowledge level.</w:t>
        <w:br/>
        <w:t>Encourages focused fishing per species.</w:t>
      </w:r>
    </w:p>
    <w:p>
      <w:pPr>
        <w:pStyle w:val="BodyText"/>
        <w:spacing w:before="0" w:after="200"/>
        <w:rPr/>
      </w:pPr>
      <w:r>
        <w:rPr>
          <w:rStyle w:val="Strong"/>
        </w:rPr>
        <w:t>[CERTAIN] Percentage-Based Multipliers for Scaling</w:t>
      </w:r>
      <w:r>
        <w:rPr/>
        <w:br/>
        <w:t>Use % multipliers for many upgrades so: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Early +10% is big (doubling something small).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At very high values, another +10% is minor.</w:t>
        <w:br/>
        <w:t>Allows endless upgrades with diminishing returns and avoids hard caps.</w:t>
      </w:r>
    </w:p>
    <w:p>
      <w:pPr>
        <w:pStyle w:val="BodyText"/>
        <w:spacing w:before="0" w:after="200"/>
        <w:rPr/>
      </w:pPr>
      <w:r>
        <w:rPr>
          <w:rStyle w:val="Strong"/>
        </w:rPr>
        <w:t>[CERTAIN] Rebirth Competition Mode (Post-Game)</w:t>
      </w:r>
      <w:r>
        <w:rPr/>
        <w:br/>
        <w:t>After you reach the final planet: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Show total time played for that “run”.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Allow entering a competition mode that resets </w:t>
      </w:r>
      <w:r>
        <w:rPr>
          <w:rStyle w:val="Strong"/>
        </w:rPr>
        <w:t>non-cosmetic</w:t>
      </w:r>
      <w:r>
        <w:rPr/>
        <w:t xml:space="preserve"> upgrades.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You keep the main save; this is a side mode.</w:t>
        <w:br/>
        <w:t>Global/async leaderboard: fastest total game completion times.</w:t>
      </w:r>
    </w:p>
    <w:p>
      <w:pPr>
        <w:pStyle w:val="BodyText"/>
        <w:spacing w:before="0" w:after="200"/>
        <w:rPr/>
      </w:pPr>
      <w:r>
        <w:rPr>
          <w:rStyle w:val="Strong"/>
        </w:rPr>
        <w:t>[CERTAIN] Async / Ghost Tournaments (Tournament Tokens)</w:t>
      </w:r>
      <w:r>
        <w:rPr/>
        <w:br/>
        <w:t>Random tournament popup: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You can opt in.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You “compete” against ghost/async profiles (snapshots of other players or AI).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Everyone fishes in the same lake for X minutes; ranking by total weight.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 xml:space="preserve">Rewards: </w:t>
      </w:r>
      <w:r>
        <w:rPr>
          <w:rStyle w:val="Strong"/>
        </w:rPr>
        <w:t>Tournament Tokens</w:t>
      </w:r>
      <w:r>
        <w:rPr/>
        <w:t xml:space="preserve"> to buy special upgrades.</w:t>
        <w:br/>
        <w:t>No real-time networking needed; works with cloud saves or local ghosts.</w:t>
      </w:r>
    </w:p>
    <w:p>
      <w:pPr>
        <w:pStyle w:val="BodyText"/>
        <w:spacing w:before="0" w:after="200"/>
        <w:rPr/>
      </w:pPr>
      <w:r>
        <w:rPr>
          <w:rStyle w:val="Strong"/>
        </w:rPr>
        <w:t>[CERTAIN] Mastery Auto-Resolve (QoL)</w:t>
      </w:r>
      <w:r>
        <w:rPr/>
        <w:br/>
        <w:t>Mid/late-game unlock: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For trivial fish in fully mastered lakes/worlds, you can auto-resolve catches:</w:t>
      </w:r>
    </w:p>
    <w:p>
      <w:pPr>
        <w:pStyle w:val="BodyText"/>
        <w:numPr>
          <w:ilvl w:val="1"/>
          <w:numId w:val="43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No manual input, same time per catch.</w:t>
        <w:br/>
        <w:t xml:space="preserve">Framed as: </w:t>
      </w:r>
      <w:r>
        <w:rPr>
          <w:rStyle w:val="Emphasis"/>
        </w:rPr>
        <w:t>“You have mastered these waters.”</w:t>
      </w:r>
    </w:p>
    <w:p>
      <w:pPr>
        <w:pStyle w:val="BodyText"/>
        <w:spacing w:before="0" w:after="200"/>
        <w:rPr/>
      </w:pPr>
      <w:r>
        <w:rPr>
          <w:rStyle w:val="Strong"/>
        </w:rPr>
        <w:t>[MAYBE] Gambling Mini-Game (Gem Sink)</w:t>
      </w:r>
      <w:r>
        <w:rPr/>
        <w:br/>
        <w:t>Fish-themed slot machine or poker mini-game: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Consumes gems.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Gives temporary buffs or minor stat boosts.</w:t>
        <w:br/>
        <w:t>Designed carefully to not feel predatory.</w:t>
      </w:r>
    </w:p>
    <w:p>
      <w:pPr>
        <w:pStyle w:val="BodyText"/>
        <w:spacing w:before="0" w:after="200"/>
        <w:rPr/>
      </w:pPr>
      <w:r>
        <w:rPr>
          <w:rStyle w:val="Strong"/>
        </w:rPr>
        <w:t>[MAYBE] Upgradeable Statues (Silver → Gilded → Platinum)</w:t>
      </w:r>
      <w:r>
        <w:rPr/>
        <w:br/>
        <w:t>Statues representing systems (fishing, breeding, mining, etc.):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Upgrading statues boosts related stats.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Visual evolution from simple → silver → gilded → platinum.</w:t>
      </w:r>
    </w:p>
    <w:p>
      <w:pPr>
        <w:pStyle w:val="BodyText"/>
        <w:spacing w:before="0" w:after="200"/>
        <w:rPr/>
      </w:pPr>
      <w:r>
        <w:rPr>
          <w:rStyle w:val="Strong"/>
        </w:rPr>
        <w:t>[MAYBE] Star Equipment &amp; Falling Star Energy</w:t>
      </w:r>
      <w:r>
        <w:rPr/>
        <w:br/>
        <w:t>Similar to Idle Obelisk Miner: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Equipment gathers energy from falling stars.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Different constellations grant different buffs (e.g., more stars, better lake stats, fish quality, etc.).</w:t>
        <w:br/>
        <w:t>Requires actively clicking or auto-collect gear.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/>
        <w:t>5. Story &amp; Lore</w:t>
      </w:r>
    </w:p>
    <w:p>
      <w:pPr>
        <w:pStyle w:val="BodyText"/>
        <w:spacing w:before="0" w:after="200"/>
        <w:rPr/>
      </w:pPr>
      <w:r>
        <w:rPr>
          <w:rStyle w:val="Strong"/>
        </w:rPr>
        <w:t>[CERTAIN] Main Storyline Exists (Not Just Sandbox)</w:t>
      </w:r>
      <w:r>
        <w:rPr/>
        <w:br/>
        <w:t xml:space="preserve">There </w:t>
      </w:r>
      <w:r>
        <w:rPr>
          <w:rStyle w:val="Emphasis"/>
        </w:rPr>
        <w:t>will</w:t>
      </w:r>
      <w:r>
        <w:rPr/>
        <w:t xml:space="preserve"> be a main story, not just mechanics: about working for (or against) the Galactic Fishing Museum and traversing multiple worlds.</w:t>
      </w:r>
    </w:p>
    <w:p>
      <w:pPr>
        <w:pStyle w:val="BodyText"/>
        <w:spacing w:before="0" w:after="200"/>
        <w:rPr/>
      </w:pPr>
      <w:r>
        <w:rPr>
          <w:rStyle w:val="Strong"/>
        </w:rPr>
        <w:t>[CERTAIN] Director’s Orientation Meeting (Preferred Start)</w:t>
      </w:r>
      <w:r>
        <w:rPr/>
        <w:br/>
        <w:t>You’re a new “employee”. Director:</w:t>
      </w:r>
    </w:p>
    <w:p>
      <w:pPr>
        <w:pStyle w:val="BodyText"/>
        <w:numPr>
          <w:ilvl w:val="0"/>
          <w:numId w:val="4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Explains no base salary, only pay-per-fish.</w:t>
      </w:r>
    </w:p>
    <w:p>
      <w:pPr>
        <w:pStyle w:val="BodyText"/>
        <w:numPr>
          <w:ilvl w:val="0"/>
          <w:numId w:val="4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Explains why even common fish are valuable (feed rarer ones).</w:t>
      </w:r>
    </w:p>
    <w:p>
      <w:pPr>
        <w:pStyle w:val="BodyText"/>
        <w:numPr>
          <w:ilvl w:val="0"/>
          <w:numId w:val="4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Emphasizes uniqueness (3m trout &gt; generic rare fish).</w:t>
      </w:r>
    </w:p>
    <w:p>
      <w:pPr>
        <w:pStyle w:val="BodyText"/>
        <w:numPr>
          <w:ilvl w:val="0"/>
          <w:numId w:val="4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Gives you basic gear (just line + hook on a plastic square) and shows where to buy upgrades.</w:t>
      </w:r>
    </w:p>
    <w:p>
      <w:pPr>
        <w:pStyle w:val="BodyText"/>
        <w:spacing w:before="0" w:after="200"/>
        <w:rPr/>
      </w:pPr>
      <w:r>
        <w:rPr>
          <w:rStyle w:val="Strong"/>
        </w:rPr>
        <w:t>[MAYBE] Revenge Against Director (Abduction / Forced Labor)</w:t>
      </w:r>
      <w:r>
        <w:rPr/>
        <w:br/>
        <w:t>Alternate arc:</w:t>
      </w:r>
    </w:p>
    <w:p>
      <w:pPr>
        <w:pStyle w:val="BodyText"/>
        <w:numPr>
          <w:ilvl w:val="0"/>
          <w:numId w:val="4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You were basically kidnapped to work for the museum.</w:t>
      </w:r>
    </w:p>
    <w:p>
      <w:pPr>
        <w:pStyle w:val="BodyText"/>
        <w:numPr>
          <w:ilvl w:val="0"/>
          <w:numId w:val="4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Long-term goal: gain enough money/shares/influence to oust the Director and take over.</w:t>
      </w:r>
    </w:p>
    <w:p>
      <w:pPr>
        <w:pStyle w:val="BodyText"/>
        <w:spacing w:before="0" w:after="200"/>
        <w:rPr/>
      </w:pPr>
      <w:r>
        <w:rPr>
          <w:rStyle w:val="Strong"/>
        </w:rPr>
        <w:t>[MAYBE] Internal Thief Antagonist</w:t>
      </w:r>
      <w:r>
        <w:rPr/>
        <w:br/>
        <w:t>Alternate arc: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You volunteer, but a museum staffer steals credit for your best fish.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Sometimes appears during fishing to “steal” fish.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Your goal is to gain influence and eventually get them fired or disgrace them.</w:t>
      </w:r>
    </w:p>
    <w:p>
      <w:pPr>
        <w:pStyle w:val="BodyText"/>
        <w:spacing w:before="0" w:after="200"/>
        <w:rPr/>
      </w:pPr>
      <w:r>
        <w:rPr>
          <w:rStyle w:val="Strong"/>
        </w:rPr>
        <w:t>[MAYBE] Rift Origin Story</w:t>
      </w:r>
      <w:r>
        <w:rPr/>
        <w:br/>
        <w:t>Another origin: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A rift appears while fishing on Earth, sucks you into the museum’s travel system.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The final world in the chain might be Earth again—only reachable after mastering all others.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3"/>
        <w:spacing w:before="0" w:after="200"/>
        <w:rPr/>
      </w:pPr>
      <w:r>
        <w:rPr/>
        <w:t>6. Events &amp; Misc</w:t>
      </w:r>
    </w:p>
    <w:p>
      <w:pPr>
        <w:pStyle w:val="BodyText"/>
        <w:spacing w:before="0" w:after="200"/>
        <w:rPr/>
      </w:pPr>
      <w:r>
        <w:rPr>
          <w:rStyle w:val="Strong"/>
        </w:rPr>
        <w:t>[CERTAIN] Cosmic / Rare Fish Events</w:t>
      </w:r>
      <w:r>
        <w:rPr/>
        <w:br/>
        <w:t>Already covered under super rare global fish: rare spawns with special FX and moderate, not game-breaking rewards.</w:t>
      </w:r>
    </w:p>
    <w:p>
      <w:pPr>
        <w:pStyle w:val="BodyText"/>
        <w:spacing w:before="0" w:after="200"/>
        <w:rPr/>
      </w:pPr>
      <w:r>
        <w:rPr>
          <w:rStyle w:val="Strong"/>
        </w:rPr>
        <w:t>[CERTAIN] Banner Messages (Humor &amp; Guidance)</w:t>
      </w:r>
      <w:r>
        <w:rPr/>
        <w:br/>
        <w:t>Already covered above; worth repeating as they’re a strong flavor feature.</w:t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LibreOffice/25.2.6.2$Windows_X86_64 LibreOffice_project/729c5bfe710f5eb71ed3bbde9e06a6065e9c6c5d</Application>
  <AppVersion>15.0000</AppVersion>
  <Pages>10</Pages>
  <Words>2339</Words>
  <Characters>12409</Characters>
  <CharactersWithSpaces>14441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2025-11-15T11:28:28Z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