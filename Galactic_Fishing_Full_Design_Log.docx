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Galactic Fishing — Idea Log (Reconstructed from Chat)</w:t>
      </w:r>
    </w:p>
    <w:p>
      <w:r>
        <w:t>Important note: I can only include content that is present in the visible chat context. Some earlier messages in this conversation are marked as 'Skipped X messages' by the system, which means their full text is not available to me here. This document therefore contains (1) the full idea-log text you pasted into chat, plus (2) all additional ideas that appear in the visible messages after that point.</w:t>
      </w:r>
    </w:p>
    <w:p>
      <w:pPr>
        <w:pStyle w:val="Heading2"/>
      </w:pPr>
      <w:r>
        <w:t>A) Full Idea Log Text (from chat paste)</w:t>
      </w:r>
    </w:p>
    <w:p>
      <w:r>
        <w:t>### Galactic Fishing — Idea Log</w:t>
      </w:r>
    </w:p>
    <w:p/>
    <w:p>
      <w:r>
        <w:t>This document collects all spontaneous ideas for Galactic Fishing, structured and updated continuously.</w:t>
      </w:r>
    </w:p>
    <w:p/>
    <w:p>
      <w:r>
        <w:t>---</w:t>
      </w:r>
    </w:p>
    <w:p/>
    <w:p>
      <w:r>
        <w:t>#### 1. Purpose</w:t>
      </w:r>
    </w:p>
    <w:p/>
    <w:p>
      <w:r>
        <w:t>A running log for brainstorming, gameplay concepts, mechanics, visuals, and progression systems. Updated each time new ideas are dictated or written.</w:t>
      </w:r>
    </w:p>
    <w:p/>
    <w:p>
      <w:r>
        <w:t>---</w:t>
      </w:r>
    </w:p>
    <w:p/>
    <w:p>
      <w:r>
        <w:t>#### 2. Categories</w:t>
      </w:r>
    </w:p>
    <w:p/>
    <w:p>
      <w:r>
        <w:t>* **Core Gameplay** — fishing mechanics, mini-games, and player actions.</w:t>
      </w:r>
    </w:p>
    <w:p>
      <w:r>
        <w:t>* **Progression Systems** — upgrades, tiers, achievements, and meta layers.</w:t>
      </w:r>
    </w:p>
    <w:p>
      <w:r>
        <w:t>* **World &amp; Lore** — locations, factions, NPCs, and thematic worldbuilding.</w:t>
      </w:r>
    </w:p>
    <w:p>
      <w:r>
        <w:t>* **Art &amp; Audio** — visual style, sound design, and FX ideas.</w:t>
      </w:r>
    </w:p>
    <w:p>
      <w:r>
        <w:t>* **UI &amp; Experience** — menus, HUD, animations, and user flow.</w:t>
      </w:r>
    </w:p>
    <w:p>
      <w:r>
        <w:t>* **Monetization &amp; Meta** — economy design, cosmetic systems, player retention.</w:t>
      </w:r>
    </w:p>
    <w:p>
      <w:r>
        <w:t>* **Technical / Tools** — editor tools, data handling, and Unity systems.</w:t>
      </w:r>
    </w:p>
    <w:p/>
    <w:p>
      <w:r>
        <w:t>**Idea Status Tags** (you can dictate these):</w:t>
      </w:r>
    </w:p>
    <w:p/>
    <w:p>
      <w:r>
        <w:t>* **certain** — must-have for the game (commit to roadmap).</w:t>
      </w:r>
    </w:p>
    <w:p>
      <w:r>
        <w:t>* **maybe** — tentative/experimental (park in backlog until promoted).</w:t>
      </w:r>
    </w:p>
    <w:p/>
    <w:p>
      <w:r>
        <w:t>---</w:t>
      </w:r>
    </w:p>
    <w:p/>
    <w:p>
      <w:r>
        <w:t>#### 3. Idea Entries</w:t>
      </w:r>
    </w:p>
    <w:p/>
    <w:p>
      <w:r>
        <w:t>*(I will add each new idea here with your dictated tag — **certain** or **maybe** — and sort it.)*</w:t>
      </w:r>
    </w:p>
    <w:p/>
    <w:p>
      <w:r>
        <w:t>**Entry Template**</w:t>
      </w:r>
    </w:p>
    <w:p>
      <w:r>
        <w:t>**Date:** YYYY-MM-DD</w:t>
      </w:r>
    </w:p>
    <w:p>
      <w:r>
        <w:t>**Category:** &lt;choose from Categories&gt;</w:t>
      </w:r>
    </w:p>
    <w:p>
      <w:r>
        <w:t>**Tag:** certain | maybe</w:t>
      </w:r>
    </w:p>
    <w:p>
      <w:r>
        <w:t>**Idea:** &lt;one-liner summary&gt;</w:t>
      </w:r>
    </w:p>
    <w:p>
      <w:r>
        <w:t>**Details/Notes:** &lt;supporting info, constraints, dependencies&gt;</w:t>
      </w:r>
    </w:p>
    <w:p>
      <w:r>
        <w:t>**Next Step:** &lt;prototype, research, art pass, balance, etc.&gt;</w:t>
      </w:r>
    </w:p>
    <w:p/>
    <w:p>
      <w:r>
        <w:t>**New Entry**</w:t>
      </w:r>
    </w:p>
    <w:p>
      <w:r>
        <w:t>**Date:** 2025-10-24</w:t>
      </w:r>
    </w:p>
    <w:p>
      <w:r>
        <w:t>**Category:** World &amp; Lore</w:t>
      </w:r>
    </w:p>
    <w:p>
      <w:r>
        <w:t>**Tag:** certain</w:t>
      </w:r>
    </w:p>
    <w:p>
      <w:r>
        <w:t>**Idea:** **Galactic Fishing Competition (Story Arc – Highest Priority).**</w:t>
      </w:r>
    </w:p>
    <w:p>
      <w:r>
        <w:t>**Details/Notes:** The player joins a galaxy‑wide **Fishing Competition** hosted by the **Galactic Fishing Museum**. Every contestant receives only the most basic gear — a hook and line — and is dropped on **World 1** with the goal of reaching the **final, undisclosed world**. Completing all worlds qualifies the player for the mysterious **finals**.</w:t>
      </w:r>
    </w:p>
    <w:p/>
    <w:p>
      <w:r>
        <w:t>* **Premise Summary:** Participants must catch, upgrade, and survive across worlds using only their skill and a multifunction **Teleport Tool**. This device instantly transmits caught fish to the Museum (converting them into credits) and allows those credits to summon upgrades (rods, boats, gear) into the player’s current world. However, it **cannot teleport the player**.</w:t>
      </w:r>
    </w:p>
    <w:p>
      <w:r>
        <w:t>* **Narrative Texture:** The competition blends adventure, survival, and mystery. Text narration occasionally reminds the player that they must **eat their own catches to survive**, though this remains non‑interactive.</w:t>
      </w:r>
    </w:p>
    <w:p>
      <w:r>
        <w:t>* **Core Themes:** determination, ingenuity, self‑reliance within imposed constraints; corporate gamification of survival.</w:t>
      </w:r>
    </w:p>
    <w:p>
      <w:r>
        <w:t>* **Gameplay Links:** the Teleport Tool unifies the economy (sell &amp; purchase interface), world progression, and lore delivery. Progression = reach new world → stronger gear → closer to finals.</w:t>
      </w:r>
    </w:p>
    <w:p>
      <w:r>
        <w:t xml:space="preserve">  **Next Step:** Define the Teleport Tool UI flow and upgrade purchase mechanics; outline intro cinematic explaining the competition rules and the Director’s briefing; design world unlock sequence and "finals" teaser.</w:t>
      </w:r>
    </w:p>
    <w:p/>
    <w:p>
      <w:r>
        <w:t>**New Entry**</w:t>
      </w:r>
    </w:p>
    <w:p>
      <w:r>
        <w:t>**Date:** 2025-10-24</w:t>
      </w:r>
    </w:p>
    <w:p>
      <w:r>
        <w:t>**Category:** World &amp; Lore</w:t>
      </w:r>
    </w:p>
    <w:p>
      <w:r>
        <w:t>**Tag:** certain</w:t>
      </w:r>
    </w:p>
    <w:p>
      <w:r>
        <w:t>**Idea:** **Director’s Orientation Meeting (Preferred Storyline – Priority).**</w:t>
      </w:r>
    </w:p>
    <w:p>
      <w:r>
        <w:t>**Details/Notes:** The game opens with a cinematic or dialogue scene: the **Director of the Galactic Fishing Museum** welcomes the player as a new employee. It’s a formal company introduction framed as a workplace orientation. The Director explains:</w:t>
      </w:r>
    </w:p>
    <w:p/>
    <w:p>
      <w:r>
        <w:t>* There is **no fixed wage**, only **payment per fish** delivered.</w:t>
      </w:r>
    </w:p>
    <w:p>
      <w:r>
        <w:t>* Even **common fish** are valuable because they serve as **feed for rarer species**.</w:t>
      </w:r>
    </w:p>
    <w:p>
      <w:r>
        <w:t>* The payout increases with a fish’s **uniqueness**, not its rarity tier alone. (e.g., a 3‑meter trout earns more than an ordinary rare fish.)</w:t>
      </w:r>
    </w:p>
    <w:p>
      <w:r>
        <w:t>* The player starts with **the most basic tools**: a fishing line, hook, and a small plastic spool — no rod.</w:t>
      </w:r>
    </w:p>
    <w:p>
      <w:r>
        <w:t>* The Director demonstrates where to buy upgrades and dismisses the player with a cold “Good luck.”</w:t>
      </w:r>
    </w:p>
    <w:p/>
    <w:p>
      <w:r>
        <w:t>**Tone:** Corporate exploitation masked as professionalism; humorous undertone with dry satire.</w:t>
      </w:r>
    </w:p>
    <w:p>
      <w:r>
        <w:t>**Gameplay Integration:** Introduces the economy loop (fish value = uniqueness × rarity × size), tool upgrades, and player independence.</w:t>
      </w:r>
    </w:p>
    <w:p>
      <w:r>
        <w:t>**Next Step:** Write dialogue script for the Director’s speech (tutorial narrative), define payout formula, and link to first playable sequence.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Add fish processing to produce a new resource: **Fillet**.</w:t>
      </w:r>
    </w:p>
    <w:p>
      <w:r>
        <w:t>**Details/Notes:** Processing converts caught fish into Fillets. Yield scales with fish size/tier and can have quality grades (e.g., Common/Prime/Exquisite). Uses: crafting advanced bait/consumables, contract deliveries, certain upgrades, and market sales. Processing may require a Station (boat module or port building) and consume in-game time; later upgrade: Auto-Processor Drone. Consider byproducts (bones, scales) for future systems.</w:t>
      </w:r>
    </w:p>
    <w:p>
      <w:r>
        <w:t>**Next Step:** Define resource schema (id: `fillet`, stack size, quality tiers), implement processing action + UI, base yield formula, inventory integration, early balance pass.</w:t>
      </w:r>
    </w:p>
    <w:p/>
    <w:p>
      <w:r>
        <w:t>**New Entry**</w:t>
      </w:r>
    </w:p>
    <w:p>
      <w:r>
        <w:t>**Date:** 2025-10-24</w:t>
      </w:r>
    </w:p>
    <w:p>
      <w:r>
        <w:t>**Category:** Progression Systems</w:t>
      </w:r>
    </w:p>
    <w:p>
      <w:r>
        <w:t>**Tag:** certain</w:t>
      </w:r>
    </w:p>
    <w:p>
      <w:r>
        <w:t>**Idea:** **Fish Quality (1–100), Breeding Pond, and Lake Quality Uplift.**</w:t>
      </w:r>
    </w:p>
    <w:p>
      <w:r>
        <w:t>**Details/Notes:** Each caught fish rolls a **Quality (Q)** from 1–100 that scales size/weight and downstream systems (fillet yield/price, tournament ranking). High‑Q fish can be placed in a **Breeding Pond** to produce offspring with inherited Q. Lakes track an **Overall Lake Quality (L)**. Releasing high‑Q fish back into their origin lake raises **L** with diminishing returns and a soft cap. As **L** rises, spawn tables shift toward bigger fish and rare tiers.</w:t>
      </w:r>
    </w:p>
    <w:p>
      <w:r>
        <w:t xml:space="preserve">  **Next Step:** Define schemas, implement Q roll, prototype breeding, design Lake panel UI.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**Rod Quality Limit and Crafting Progression.**</w:t>
      </w:r>
    </w:p>
    <w:p>
      <w:r>
        <w:t>**Details/Notes:** Rod quality acts as a soft cap; if fish quality exceeds rod quality, difficulty ramps. Players can upgrade rod quality via crafting/refinement.</w:t>
      </w:r>
    </w:p>
    <w:p>
      <w:r>
        <w:t xml:space="preserve">  **Next Step:** Implement Rod.Q, integrate into catch formulas, design upgrade recipes.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**Fish Quality Cap Based on Lake Quality.**</w:t>
      </w:r>
    </w:p>
    <w:p>
      <w:r>
        <w:t>**Details/Notes:** Lake quality (L) caps fish quality spawns, e.g. Fish.Q_max = L + 5.</w:t>
      </w:r>
    </w:p>
    <w:p>
      <w:r>
        <w:t xml:space="preserve">  **Next Step:** Add cap logic to fish generation and update UI.</w:t>
      </w:r>
    </w:p>
    <w:p/>
    <w:p>
      <w:r>
        <w:t>**New Entry**</w:t>
      </w:r>
    </w:p>
    <w:p>
      <w:r>
        <w:t>**Date:** 2025-10-24</w:t>
      </w:r>
    </w:p>
    <w:p>
      <w:r>
        <w:t>**Category:** Progression Systems</w:t>
      </w:r>
    </w:p>
    <w:p>
      <w:r>
        <w:t>**Tag:** certain</w:t>
      </w:r>
    </w:p>
    <w:p>
      <w:r>
        <w:t>**Idea:** **Lake Quantity (Population) tied to Quality.**</w:t>
      </w:r>
    </w:p>
    <w:p>
      <w:r>
        <w:t>**Details/Notes:** Each lake tracks Quantity (N) in addition to Quality (L); encounter rate depends on N, and systems are intertwined.</w:t>
      </w:r>
    </w:p>
    <w:p>
      <w:r>
        <w:t xml:space="preserve">  **Next Step:** Add N per lake/species, implement encounter scaling and overview UI.</w:t>
      </w:r>
    </w:p>
    <w:p/>
    <w:p>
      <w:r>
        <w:t>**New Entry**</w:t>
      </w:r>
    </w:p>
    <w:p>
      <w:r>
        <w:t>**Date:** 2025-10-24</w:t>
      </w:r>
    </w:p>
    <w:p>
      <w:r>
        <w:t>**Category:** World &amp; Lore</w:t>
      </w:r>
    </w:p>
    <w:p>
      <w:r>
        <w:t>**Tag:** certain</w:t>
      </w:r>
    </w:p>
    <w:p>
      <w:r>
        <w:t>**Idea:** **Include a Main Storyline.**</w:t>
      </w:r>
    </w:p>
    <w:p>
      <w:r>
        <w:t>**Details/Notes:** Narrative arc connecting player progression to worldbuilding.</w:t>
      </w:r>
    </w:p>
    <w:p>
      <w:r>
        <w:t xml:space="preserve">  **Next Step:** Establish core story framework and tone.</w:t>
      </w:r>
    </w:p>
    <w:p/>
    <w:p>
      <w:r>
        <w:t>**New Entry**</w:t>
      </w:r>
    </w:p>
    <w:p>
      <w:r>
        <w:t>**Date:** 2025-10-24</w:t>
      </w:r>
    </w:p>
    <w:p>
      <w:r>
        <w:t>**Category:** World &amp; Lore</w:t>
      </w:r>
    </w:p>
    <w:p>
      <w:r>
        <w:t>**Tag:** maybe</w:t>
      </w:r>
    </w:p>
    <w:p>
      <w:r>
        <w:t>**Idea:** **Revenge Against the Galactic Fishing Museum Director.**</w:t>
      </w:r>
    </w:p>
    <w:p>
      <w:r>
        <w:t>**Details/Notes:** Player is abducted/forced into labor; aims to buy shares and overthrow Director.</w:t>
      </w:r>
    </w:p>
    <w:p>
      <w:r>
        <w:t xml:space="preserve">  **Next Step:** Flesh out beats and milestones.</w:t>
      </w:r>
    </w:p>
    <w:p/>
    <w:p>
      <w:r>
        <w:t>**New Entry**</w:t>
      </w:r>
    </w:p>
    <w:p>
      <w:r>
        <w:t>**Date:** 2025-10-24</w:t>
      </w:r>
    </w:p>
    <w:p>
      <w:r>
        <w:t>**Category:** UI &amp; Experience</w:t>
      </w:r>
    </w:p>
    <w:p>
      <w:r>
        <w:t>**Tag:** certain</w:t>
      </w:r>
    </w:p>
    <w:p>
      <w:r>
        <w:t>**Idea:** **Progressive Unlock Visibility for Upgrades &amp; Mechanics.**</w:t>
      </w:r>
    </w:p>
    <w:p>
      <w:r>
        <w:t>**Details/Notes:** Only next upgrade is visible; future upgrades shaded “Buy previous to unlock.” Mechanics menu shows locked features with “Reach World X to unlock.”</w:t>
      </w:r>
    </w:p>
    <w:p>
      <w:r>
        <w:t xml:space="preserve">  **Next Step:** Implement sequential unlock UI logic and tag system.</w:t>
      </w:r>
    </w:p>
    <w:p/>
    <w:p>
      <w:r>
        <w:t>**New Entry**</w:t>
      </w:r>
    </w:p>
    <w:p>
      <w:r>
        <w:t>**Date:** 2025-10-24</w:t>
      </w:r>
    </w:p>
    <w:p>
      <w:r>
        <w:t>**Category:** Progression Systems</w:t>
      </w:r>
    </w:p>
    <w:p>
      <w:r>
        <w:t>**Tag:** certain</w:t>
      </w:r>
    </w:p>
    <w:p>
      <w:r>
        <w:t>**Idea:** **Fishing Museum Store Clearance Levels &amp; Robot Assistant.**</w:t>
      </w:r>
    </w:p>
    <w:p>
      <w:r>
        <w:t>**Details/Notes:** Clearance levels gate purchases; robots assist but humans catch top-tier fish.</w:t>
      </w:r>
    </w:p>
    <w:p>
      <w:r>
        <w:t xml:space="preserve">  **Next Step:** Define thresholds and robot behavior.</w:t>
      </w:r>
    </w:p>
    <w:p/>
    <w:p>
      <w:r>
        <w:t>**New Entry**</w:t>
      </w:r>
    </w:p>
    <w:p>
      <w:r>
        <w:t>**Date:** 2025-10-24</w:t>
      </w:r>
    </w:p>
    <w:p>
      <w:r>
        <w:t>**Category:** Progression Systems</w:t>
      </w:r>
    </w:p>
    <w:p>
      <w:r>
        <w:t>**Tag:** certain</w:t>
      </w:r>
    </w:p>
    <w:p>
      <w:r>
        <w:t>**Idea:** **Fishing Robot Attachments (Buff System).**</w:t>
      </w:r>
    </w:p>
    <w:p>
      <w:r>
        <w:t>**Details/Notes:** Attachment buffs (Idle Miner style), never surpass human-only top tiers.</w:t>
      </w:r>
    </w:p>
    <w:p>
      <w:r>
        <w:t xml:space="preserve">  **Next Step:** Design attachment pool and UI.</w:t>
      </w:r>
    </w:p>
    <w:p/>
    <w:p>
      <w:r>
        <w:t>**New Entry**</w:t>
      </w:r>
    </w:p>
    <w:p>
      <w:r>
        <w:t>**Date:** 2025-10-24</w:t>
      </w:r>
    </w:p>
    <w:p>
      <w:r>
        <w:t>**Category:** UI &amp; Experience</w:t>
      </w:r>
    </w:p>
    <w:p>
      <w:r>
        <w:t>**Tag:** certain</w:t>
      </w:r>
    </w:p>
    <w:p>
      <w:r>
        <w:t>**Idea:** **Fish Catch Toast Animation (Sprite Explosion Effect).**</w:t>
      </w:r>
    </w:p>
    <w:p>
      <w:r>
        <w:t>**Details/Notes:** Large semi-transparent fish sprite pops up and expands “firework” style behind boat.</w:t>
      </w:r>
    </w:p>
    <w:p>
      <w:r>
        <w:t xml:space="preserve">  **Next Step:** Implement animation prefab and rarity FX.</w:t>
      </w:r>
    </w:p>
    <w:p/>
    <w:p>
      <w:r>
        <w:t>**New Entry**</w:t>
      </w:r>
    </w:p>
    <w:p>
      <w:r>
        <w:t>**Date:** 2025-10-24</w:t>
      </w:r>
    </w:p>
    <w:p>
      <w:r>
        <w:t>**Category:** Monetization &amp; Meta</w:t>
      </w:r>
    </w:p>
    <w:p>
      <w:r>
        <w:t>**Tag:** maybe</w:t>
      </w:r>
    </w:p>
    <w:p>
      <w:r>
        <w:t>**Idea:** **Post-Completion Competition Mode with Global Toplist.**</w:t>
      </w:r>
    </w:p>
    <w:p>
      <w:r>
        <w:t>**Details/Notes:** Show completion time, global leaderboard, optional replay with non-cosmetic gem upgrades reset; main save preserved.</w:t>
      </w:r>
    </w:p>
    <w:p>
      <w:r>
        <w:t xml:space="preserve">  **Next Step:** End-screen UI, reset rules, server validation.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**Planetary Mining Mini‑Game.**</w:t>
      </w:r>
    </w:p>
    <w:p>
      <w:r>
        <w:t>**Details/Notes:** Dig through planet biomes; find materials, gems for rods, and artifacts with global bonuses.</w:t>
      </w:r>
    </w:p>
    <w:p>
      <w:r>
        <w:t xml:space="preserve">  **Next Step:** Define biomes/loot tables and gear progression.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**Heist Mechanic — Galactic Fishing Museum Infiltration.**</w:t>
      </w:r>
    </w:p>
    <w:p>
      <w:r>
        <w:t>**Details/Notes:** Assemble team, infiltrate museum at night, steal prototypes.</w:t>
      </w:r>
    </w:p>
    <w:p>
      <w:r>
        <w:t xml:space="preserve">  **Next Step:** Roles, affixes, risk curve, UI flow.</w:t>
      </w:r>
    </w:p>
    <w:p/>
    <w:p>
      <w:r>
        <w:t>**New Entry**</w:t>
      </w:r>
    </w:p>
    <w:p>
      <w:r>
        <w:t>**Date:** 2025-10-24</w:t>
      </w:r>
    </w:p>
    <w:p>
      <w:r>
        <w:t>**Category:** UI &amp; Experience</w:t>
      </w:r>
    </w:p>
    <w:p>
      <w:r>
        <w:t>**Tag:** certain</w:t>
      </w:r>
    </w:p>
    <w:p>
      <w:r>
        <w:t>**Idea:** **Fishing Encyclopedia &amp; Knowledge Progression.**</w:t>
      </w:r>
    </w:p>
    <w:p>
      <w:r>
        <w:t>**Details/Notes:** Catch more to learn more; knowledge gates breeding.</w:t>
      </w:r>
    </w:p>
    <w:p>
      <w:r>
        <w:t xml:space="preserve">  **Next Step:** Implement UI, XP curve, unlock logic.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**Pet Hunting Mini‑Game (Planetary &amp; Galactic Drone System).**</w:t>
      </w:r>
    </w:p>
    <w:p>
      <w:r>
        <w:t>**Details/Notes:** Drone scans galaxy for lifeforms with bonuses; upgrades increase range and odds; bonuses roll with rare high-end tails.</w:t>
      </w:r>
    </w:p>
    <w:p>
      <w:r>
        <w:t xml:space="preserve">  **Next Step:** Upgrade tree, rarity schema, pet UI.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**Casting Preparation Timer (Anti-Spam Mechanic).**</w:t>
      </w:r>
    </w:p>
    <w:p>
      <w:r>
        <w:t>**Details/Notes:** Cooldown after catch; upgrade reduces prep time.</w:t>
      </w:r>
    </w:p>
    <w:p>
      <w:r>
        <w:t xml:space="preserve">  **Next Step:** Timer formula, UI, upgrade path.</w:t>
      </w:r>
    </w:p>
    <w:p/>
    <w:p>
      <w:r>
        <w:t>**New Entry**</w:t>
      </w:r>
    </w:p>
    <w:p>
      <w:r>
        <w:t>**Date:** 2025-10-24</w:t>
      </w:r>
    </w:p>
    <w:p>
      <w:r>
        <w:t>**Category:** Art &amp; Audio</w:t>
      </w:r>
    </w:p>
    <w:p>
      <w:r>
        <w:t>**Tag:** certain</w:t>
      </w:r>
    </w:p>
    <w:p>
      <w:r>
        <w:t>**Idea:** **Visual Quality Indicators for Fish (Aura).**</w:t>
      </w:r>
    </w:p>
    <w:p>
      <w:r>
        <w:t>**Details/Notes:** Aura tiers by Q ranges.</w:t>
      </w:r>
    </w:p>
    <w:p>
      <w:r>
        <w:t xml:space="preserve">  **Next Step:** Prototype aura shader/material.</w:t>
      </w:r>
    </w:p>
    <w:p/>
    <w:p>
      <w:r>
        <w:t>**New Entry**</w:t>
      </w:r>
    </w:p>
    <w:p>
      <w:r>
        <w:t>**Date:** 2025-10-24</w:t>
      </w:r>
    </w:p>
    <w:p>
      <w:r>
        <w:t>**Category:** Progression Systems</w:t>
      </w:r>
    </w:p>
    <w:p>
      <w:r>
        <w:t>**Tag:** certain</w:t>
      </w:r>
    </w:p>
    <w:p>
      <w:r>
        <w:t>**Idea:** **Upgradeable Lake Stats — Mean, Sigma, Upward Bonus.**</w:t>
      </w:r>
    </w:p>
    <w:p>
      <w:r>
        <w:t>**Details/Notes:** Upgrade bell curve parameters and upward skew.</w:t>
      </w:r>
    </w:p>
    <w:p>
      <w:r>
        <w:t xml:space="preserve">  **Next Step:** Data schema and UI.</w:t>
      </w:r>
    </w:p>
    <w:p/>
    <w:p>
      <w:r>
        <w:t>**New Entry**</w:t>
      </w:r>
    </w:p>
    <w:p>
      <w:r>
        <w:t>**Date:** 2025-10-24</w:t>
      </w:r>
    </w:p>
    <w:p>
      <w:r>
        <w:t>**Category:** Monetization &amp; Meta</w:t>
      </w:r>
    </w:p>
    <w:p>
      <w:r>
        <w:t>**Tag:** maybe</w:t>
      </w:r>
    </w:p>
    <w:p>
      <w:r>
        <w:t>**Idea:** **Gambling Mini-Game — Slot Machine or Poker-Style Gem Sink.**</w:t>
      </w:r>
    </w:p>
    <w:p>
      <w:r>
        <w:t>**Details/Notes:** Fish-themed casino buffs/upgrades.</w:t>
      </w:r>
    </w:p>
    <w:p>
      <w:r>
        <w:t xml:space="preserve">  **Next Step:** Prototype visuals and odds.</w:t>
      </w:r>
    </w:p>
    <w:p/>
    <w:p>
      <w:r>
        <w:t>**New Entry**</w:t>
      </w:r>
    </w:p>
    <w:p>
      <w:r>
        <w:t>**Date:** 2025-10-24</w:t>
      </w:r>
    </w:p>
    <w:p>
      <w:r>
        <w:t>**Category:** Progression Systems</w:t>
      </w:r>
    </w:p>
    <w:p>
      <w:r>
        <w:t>**Tag:** maybe</w:t>
      </w:r>
    </w:p>
    <w:p>
      <w:r>
        <w:t>**Idea:** **Upgradeable Statues (Silver → Gilded → Platinum).**</w:t>
      </w:r>
    </w:p>
    <w:p>
      <w:r>
        <w:t>**Details/Notes:** Long-term prestige buffs.</w:t>
      </w:r>
    </w:p>
    <w:p>
      <w:r>
        <w:t xml:space="preserve">  **Next Step:** Categories and costs.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**Fishing Power System (Rod vs. Fish Power).**</w:t>
      </w:r>
    </w:p>
    <w:p>
      <w:r>
        <w:t>**Details/Notes:** Multi-cast depletion system for fish power.</w:t>
      </w:r>
    </w:p>
    <w:p>
      <w:r>
        <w:t xml:space="preserve">  **Next Step:** Formulas and UI.</w:t>
      </w:r>
    </w:p>
    <w:p/>
    <w:p>
      <w:r>
        <w:t>**New Entry**</w:t>
      </w:r>
    </w:p>
    <w:p>
      <w:r>
        <w:t>**Date:** 2025-10-24</w:t>
      </w:r>
    </w:p>
    <w:p>
      <w:r>
        <w:t>**Category:** Art &amp; Audio</w:t>
      </w:r>
    </w:p>
    <w:p>
      <w:r>
        <w:t>**Tag:** certain</w:t>
      </w:r>
    </w:p>
    <w:p>
      <w:r>
        <w:t>**Idea:** **Banner Fish — Floating Message Gags &amp; Hints.**</w:t>
      </w:r>
    </w:p>
    <w:p>
      <w:r>
        <w:t>**Details/Notes:** Fish towing humorous hint banners.</w:t>
      </w:r>
    </w:p>
    <w:p>
      <w:r>
        <w:t xml:space="preserve">  **Next Step:** Prefab and message pool.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maybe</w:t>
      </w:r>
    </w:p>
    <w:p>
      <w:r>
        <w:t>**Idea:** **Base-Building Mini-Game (Portable World Base).**</w:t>
      </w:r>
    </w:p>
    <w:p>
      <w:r>
        <w:t>**Details/Notes:** Build a base that travels with worlds.</w:t>
      </w:r>
    </w:p>
    <w:p>
      <w:r>
        <w:t xml:space="preserve">  **Next Step:** Define modules and bonuses.</w:t>
      </w:r>
    </w:p>
    <w:p/>
    <w:p>
      <w:r>
        <w:t>**New Entry**</w:t>
      </w:r>
    </w:p>
    <w:p>
      <w:r>
        <w:t>**Date:** 2025-10-24</w:t>
      </w:r>
    </w:p>
    <w:p>
      <w:r>
        <w:t>**Category:** UI &amp; Experience</w:t>
      </w:r>
    </w:p>
    <w:p>
      <w:r>
        <w:t>**Tag:** certain</w:t>
      </w:r>
    </w:p>
    <w:p>
      <w:r>
        <w:t>**Idea:** **Potential Catch Preview &amp; Stat-Reveal Upgrades.**</w:t>
      </w:r>
    </w:p>
    <w:p>
      <w:r>
        <w:t>**Details/Notes:** Hooked fish shows sprite; upgrades reveal 1/7, 2/7 stats; can let go early.</w:t>
      </w:r>
    </w:p>
    <w:p>
      <w:r>
        <w:t xml:space="preserve">  **Next Step:** Stat list and UI.</w:t>
      </w:r>
    </w:p>
    <w:p/>
    <w:p>
      <w:r>
        <w:t>**New Entry**</w:t>
      </w:r>
    </w:p>
    <w:p>
      <w:r>
        <w:t>**Date:** 2025-10-24</w:t>
      </w:r>
    </w:p>
    <w:p>
      <w:r>
        <w:t>**Category:** Progression Systems</w:t>
      </w:r>
    </w:p>
    <w:p>
      <w:r>
        <w:t>**Tag:** certain</w:t>
      </w:r>
    </w:p>
    <w:p>
      <w:r>
        <w:t>**Idea:** **Targeted Drone Upgrades (Specific Fish Scanning).**</w:t>
      </w:r>
    </w:p>
    <w:p>
      <w:r>
        <w:t>**Details/Notes:** Drones bias toward chosen species.</w:t>
      </w:r>
    </w:p>
    <w:p>
      <w:r>
        <w:t xml:space="preserve">  **Next Step:** UI and balancing.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**Tree Exploration &amp; Sprout Collection (Life is Feudal).**</w:t>
      </w:r>
    </w:p>
    <w:p>
      <w:r>
        <w:t>**Details/Notes:** Spend token to pick one of 5 trees; harvest sprout; plant at base.</w:t>
      </w:r>
    </w:p>
    <w:p>
      <w:r>
        <w:t xml:space="preserve">  **Next Step:** UI and mapping.</w:t>
      </w:r>
    </w:p>
    <w:p/>
    <w:p>
      <w:r>
        <w:t>**New Entry**</w:t>
      </w:r>
    </w:p>
    <w:p>
      <w:r>
        <w:t>**Date:** 2025-10-24</w:t>
      </w:r>
    </w:p>
    <w:p>
      <w:r>
        <w:t>**Category:** Core Gameplay</w:t>
      </w:r>
    </w:p>
    <w:p>
      <w:r>
        <w:t>**Tag:** certain</w:t>
      </w:r>
    </w:p>
    <w:p>
      <w:r>
        <w:t>**Idea:** **Modular Fishing Lures (Craftable Attachments).**</w:t>
      </w:r>
    </w:p>
    <w:p>
      <w:r>
        <w:t>**Details/Notes:** Lures built from components; effects on species/quality.</w:t>
      </w:r>
    </w:p>
    <w:p>
      <w:r>
        <w:t xml:space="preserve">  **Next Step:** Slot types and stacking.</w:t>
      </w:r>
    </w:p>
    <w:p/>
    <w:p>
      <w:r>
        <w:t>**New Entry**</w:t>
      </w:r>
    </w:p>
    <w:p>
      <w:r>
        <w:t>**Date:** 2025-10-24</w:t>
      </w:r>
    </w:p>
    <w:p>
      <w:r>
        <w:t>**Category:** UI &amp; Experience</w:t>
      </w:r>
    </w:p>
    <w:p>
      <w:r>
        <w:t>**Tag:** certain</w:t>
      </w:r>
    </w:p>
    <w:p>
      <w:r>
        <w:t>**Idea:** **Trophy Display Room (Customizable Hideout).**</w:t>
      </w:r>
    </w:p>
    <w:p>
      <w:r>
        <w:t>**Details/Notes:** Customizable trophy room; other players can visit.</w:t>
      </w:r>
    </w:p>
    <w:p>
      <w:r>
        <w:t xml:space="preserve">  **Next Step:** Grid/building system and social visits.</w:t>
      </w:r>
    </w:p>
    <w:p/>
    <w:p>
      <w:r>
        <w:t>**New Entry**</w:t>
      </w:r>
    </w:p>
    <w:p>
      <w:r>
        <w:t>**Date:** 2025-10-24</w:t>
      </w:r>
    </w:p>
    <w:p>
      <w:r>
        <w:t>**Category:** Core Gameplay — Catch System Design</w:t>
      </w:r>
    </w:p>
    <w:p>
      <w:r>
        <w:t>**Tag:** certain</w:t>
      </w:r>
    </w:p>
    <w:p>
      <w:r>
        <w:t>**Idea:** **Finalized Catch System Design (Agreed Mechanics).**</w:t>
      </w:r>
    </w:p>
    <w:p>
      <w:r>
        <w:t>**Details/Notes:** Robots hook/assist, difficulty scaling, blurred silhouettes for lake completion, worlds→lakes→boss, robot auto-catch requirements, outclassed catch chance, cursor indicator, mastery auto-resolve, super rare global spawns.</w:t>
      </w:r>
    </w:p>
    <w:p>
      <w:r>
        <w:t xml:space="preserve">  **Next Step:** Integrate into design doc.</w:t>
      </w:r>
    </w:p>
    <w:p/>
    <w:p>
      <w:r>
        <w:t>---</w:t>
      </w:r>
    </w:p>
    <w:p>
      <w:r>
        <w:br w:type="page"/>
      </w:r>
    </w:p>
    <w:p>
      <w:pPr>
        <w:pStyle w:val="Heading2"/>
      </w:pPr>
      <w:r>
        <w:t>B) Additional Ideas Added After the Pasted Log</w:t>
      </w:r>
    </w:p>
    <w:p>
      <w:pPr>
        <w:pStyle w:val="Heading3"/>
      </w:pPr>
      <w:r>
        <w:t>Heist – container/monster drop chance + gem shop booster (NEW)</w:t>
      </w:r>
    </w:p>
    <w:p>
      <w:r>
        <w:t>• Each smashed container/monster has 50% chance to drop the item</w:t>
      </w:r>
    </w:p>
    <w:p>
      <w:r>
        <w:t>• A gem-shop item/upgrade can increase this chance up to 95%</w:t>
      </w:r>
    </w:p>
    <w:p>
      <w:r>
        <w:t>• Design note: apply to containers only (not final reward) and/or use diminishing returns to avoid breaking heists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